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132D9" w14:textId="77777777" w:rsidR="00F42320" w:rsidRPr="00C61958" w:rsidRDefault="00000000">
      <w:pPr>
        <w:jc w:val="center"/>
        <w:rPr>
          <w:lang w:val="ru-RU"/>
        </w:rPr>
      </w:pPr>
      <w:r w:rsidRPr="00C61958">
        <w:rPr>
          <w:b/>
          <w:sz w:val="36"/>
          <w:lang w:val="ru-RU"/>
        </w:rPr>
        <w:t>ДОКЛАД</w:t>
      </w:r>
    </w:p>
    <w:p w14:paraId="3A3877D0" w14:textId="77777777" w:rsidR="00F42320" w:rsidRPr="00C61958" w:rsidRDefault="00000000">
      <w:pPr>
        <w:jc w:val="center"/>
        <w:rPr>
          <w:lang w:val="ru-RU"/>
        </w:rPr>
      </w:pPr>
      <w:r w:rsidRPr="00C61958">
        <w:rPr>
          <w:b/>
          <w:sz w:val="30"/>
          <w:lang w:val="ru-RU"/>
        </w:rPr>
        <w:t>Канбан-доска: управление задачами в «Союз-</w:t>
      </w:r>
      <w:r>
        <w:rPr>
          <w:b/>
          <w:sz w:val="30"/>
        </w:rPr>
        <w:t>PLM</w:t>
      </w:r>
      <w:r w:rsidRPr="00C61958">
        <w:rPr>
          <w:b/>
          <w:sz w:val="30"/>
          <w:lang w:val="ru-RU"/>
        </w:rPr>
        <w:t>»</w:t>
      </w:r>
    </w:p>
    <w:p w14:paraId="23593D42" w14:textId="77777777" w:rsidR="00F42320" w:rsidRPr="00C61958" w:rsidRDefault="00F42320">
      <w:pPr>
        <w:rPr>
          <w:lang w:val="ru-RU"/>
        </w:rPr>
      </w:pPr>
    </w:p>
    <w:p w14:paraId="318FC686" w14:textId="77777777" w:rsidR="00F42320" w:rsidRPr="00C61958" w:rsidRDefault="00000000">
      <w:pPr>
        <w:spacing w:before="280"/>
        <w:rPr>
          <w:lang w:val="ru-RU"/>
        </w:rPr>
      </w:pPr>
      <w:r w:rsidRPr="00C61958">
        <w:rPr>
          <w:b/>
          <w:color w:val="1A1A2E"/>
          <w:sz w:val="28"/>
          <w:lang w:val="ru-RU"/>
        </w:rPr>
        <w:t>1. ИДЕЯ — ОТКУДА КАНБАН</w:t>
      </w:r>
    </w:p>
    <w:p w14:paraId="73BFC956" w14:textId="77777777" w:rsidR="00F42320" w:rsidRPr="00C61958" w:rsidRDefault="00000000">
      <w:pPr>
        <w:rPr>
          <w:lang w:val="ru-RU"/>
        </w:rPr>
      </w:pPr>
      <w:r w:rsidRPr="00C61958">
        <w:rPr>
          <w:lang w:val="ru-RU"/>
        </w:rPr>
        <w:t xml:space="preserve">В 1950-х инженер </w:t>
      </w:r>
      <w:r>
        <w:t>Toyota</w:t>
      </w:r>
      <w:r w:rsidRPr="00C61958">
        <w:rPr>
          <w:lang w:val="ru-RU"/>
        </w:rPr>
        <w:t xml:space="preserve"> Тайити Оно решил простую задачу: как сделать так, чтобы каждый участок производства точно знал, что и когда делать — без совещаний, без обходов цехов, без потерянных поручений.</w:t>
      </w:r>
    </w:p>
    <w:p w14:paraId="1F9BCD19" w14:textId="77777777" w:rsidR="00F42320" w:rsidRPr="00C61958" w:rsidRDefault="00000000">
      <w:pPr>
        <w:rPr>
          <w:lang w:val="ru-RU"/>
        </w:rPr>
      </w:pPr>
      <w:r w:rsidRPr="00C61958">
        <w:rPr>
          <w:lang w:val="ru-RU"/>
        </w:rPr>
        <w:t>Решение оказалось элементарным: карточки на доске. Каждая задача — карточка. Колонки — этапы работы. Взял задачу — перенёс карточку. Сделал — передвинул дальше. Руководитель смотрит на доску и мгновенно видит всю картину: что стоит, что горит, кто перегружен.</w:t>
      </w:r>
    </w:p>
    <w:p w14:paraId="3717FE71" w14:textId="77777777" w:rsidR="00F42320" w:rsidRPr="00C61958" w:rsidRDefault="00000000">
      <w:pPr>
        <w:rPr>
          <w:lang w:val="ru-RU"/>
        </w:rPr>
      </w:pPr>
      <w:r w:rsidRPr="00C61958">
        <w:rPr>
          <w:lang w:val="ru-RU"/>
        </w:rPr>
        <w:t xml:space="preserve">Этот метод — канбан — сделал </w:t>
      </w:r>
      <w:r>
        <w:t>Toyota</w:t>
      </w:r>
      <w:r w:rsidRPr="00C61958">
        <w:rPr>
          <w:lang w:val="ru-RU"/>
        </w:rPr>
        <w:t xml:space="preserve"> самым эффективным автопроизводителем в мире. Сегодня его используют все: от авиастроения до </w:t>
      </w:r>
      <w:r>
        <w:t>NASA</w:t>
      </w:r>
      <w:r w:rsidRPr="00C61958">
        <w:rPr>
          <w:lang w:val="ru-RU"/>
        </w:rPr>
        <w:t>.</w:t>
      </w:r>
    </w:p>
    <w:p w14:paraId="2E88FE08" w14:textId="77777777" w:rsidR="00F42320" w:rsidRPr="00C61958" w:rsidRDefault="00000000">
      <w:pPr>
        <w:rPr>
          <w:lang w:val="ru-RU"/>
        </w:rPr>
      </w:pPr>
      <w:r w:rsidRPr="00C61958">
        <w:rPr>
          <w:b/>
          <w:lang w:val="ru-RU"/>
        </w:rPr>
        <w:t xml:space="preserve">Аналогия с нашим КБ прямая: </w:t>
      </w:r>
      <w:r w:rsidRPr="00C61958">
        <w:rPr>
          <w:lang w:val="ru-RU"/>
        </w:rPr>
        <w:t xml:space="preserve">у </w:t>
      </w:r>
      <w:r>
        <w:t>Toyota</w:t>
      </w:r>
      <w:r w:rsidRPr="00C61958">
        <w:rPr>
          <w:lang w:val="ru-RU"/>
        </w:rPr>
        <w:t xml:space="preserve"> — детали движутся по участкам, у нас — задачи движутся по этапам. У </w:t>
      </w:r>
      <w:r>
        <w:t>Toyota</w:t>
      </w:r>
      <w:r w:rsidRPr="00C61958">
        <w:rPr>
          <w:lang w:val="ru-RU"/>
        </w:rPr>
        <w:t xml:space="preserve"> — карточка сигналит «нужна деталь», у нас — карточка сигналит «нужно сделать». Принцип один: визуальное управление потоком работ.</w:t>
      </w:r>
    </w:p>
    <w:p w14:paraId="58864F99" w14:textId="77777777" w:rsidR="00F42320" w:rsidRPr="00C61958" w:rsidRDefault="00000000">
      <w:pPr>
        <w:spacing w:before="280"/>
        <w:rPr>
          <w:lang w:val="ru-RU"/>
        </w:rPr>
      </w:pPr>
      <w:r w:rsidRPr="00C61958">
        <w:rPr>
          <w:b/>
          <w:color w:val="1A1A2E"/>
          <w:sz w:val="28"/>
          <w:lang w:val="ru-RU"/>
        </w:rPr>
        <w:t>2. ПРОБЛЕМА</w:t>
      </w:r>
    </w:p>
    <w:p w14:paraId="33A8807E" w14:textId="77777777" w:rsidR="00F42320" w:rsidRPr="00C61958" w:rsidRDefault="00000000">
      <w:pPr>
        <w:rPr>
          <w:lang w:val="ru-RU"/>
        </w:rPr>
      </w:pPr>
      <w:r w:rsidRPr="00C61958">
        <w:rPr>
          <w:lang w:val="ru-RU"/>
        </w:rPr>
        <w:t>Сегодня задачи в подразделениях живут в головах, в почте, в устных поручениях.</w:t>
      </w:r>
    </w:p>
    <w:p w14:paraId="6256286E" w14:textId="77777777" w:rsidR="00F42320" w:rsidRPr="00C61958" w:rsidRDefault="00000000">
      <w:pPr>
        <w:pStyle w:val="a0"/>
        <w:rPr>
          <w:lang w:val="ru-RU"/>
        </w:rPr>
      </w:pPr>
      <w:r w:rsidRPr="00C61958">
        <w:rPr>
          <w:b/>
          <w:lang w:val="ru-RU"/>
        </w:rPr>
        <w:t xml:space="preserve">Непрозрачно: </w:t>
      </w:r>
      <w:r w:rsidRPr="00C61958">
        <w:rPr>
          <w:lang w:val="ru-RU"/>
        </w:rPr>
        <w:t>руководитель не видит загрузку сотрудников, пока не обойдёт кабинеты</w:t>
      </w:r>
    </w:p>
    <w:p w14:paraId="1E59E8D1" w14:textId="77777777" w:rsidR="00F42320" w:rsidRPr="00C61958" w:rsidRDefault="00000000">
      <w:pPr>
        <w:pStyle w:val="a0"/>
        <w:rPr>
          <w:lang w:val="ru-RU"/>
        </w:rPr>
      </w:pPr>
      <w:r w:rsidRPr="00C61958">
        <w:rPr>
          <w:b/>
          <w:lang w:val="ru-RU"/>
        </w:rPr>
        <w:t xml:space="preserve">Теряется: </w:t>
      </w:r>
      <w:r w:rsidRPr="00C61958">
        <w:rPr>
          <w:lang w:val="ru-RU"/>
        </w:rPr>
        <w:t>устное поручение забылось — узнали, когда сорвали срок</w:t>
      </w:r>
    </w:p>
    <w:p w14:paraId="7A456021" w14:textId="77777777" w:rsidR="00F42320" w:rsidRPr="00C61958" w:rsidRDefault="00000000">
      <w:pPr>
        <w:pStyle w:val="a0"/>
        <w:rPr>
          <w:lang w:val="ru-RU"/>
        </w:rPr>
      </w:pPr>
      <w:r w:rsidRPr="00C61958">
        <w:rPr>
          <w:b/>
          <w:lang w:val="ru-RU"/>
        </w:rPr>
        <w:t xml:space="preserve">Нет приоритетов: </w:t>
      </w:r>
      <w:r w:rsidRPr="00C61958">
        <w:rPr>
          <w:lang w:val="ru-RU"/>
        </w:rPr>
        <w:t>всё «срочно», непонятно, что делать первым</w:t>
      </w:r>
    </w:p>
    <w:p w14:paraId="5285D9C2" w14:textId="77777777" w:rsidR="00F42320" w:rsidRPr="00C61958" w:rsidRDefault="00000000">
      <w:pPr>
        <w:pStyle w:val="a0"/>
        <w:rPr>
          <w:lang w:val="ru-RU"/>
        </w:rPr>
      </w:pPr>
      <w:r w:rsidRPr="00C61958">
        <w:rPr>
          <w:b/>
          <w:lang w:val="ru-RU"/>
        </w:rPr>
        <w:t xml:space="preserve">Передача дел: </w:t>
      </w:r>
      <w:r w:rsidRPr="00C61958">
        <w:rPr>
          <w:lang w:val="ru-RU"/>
        </w:rPr>
        <w:t>отпуск, больничный — контекст теряется, работа встаёт</w:t>
      </w:r>
    </w:p>
    <w:p w14:paraId="73FFC668" w14:textId="77777777" w:rsidR="00F42320" w:rsidRPr="00C61958" w:rsidRDefault="00000000">
      <w:pPr>
        <w:spacing w:before="120"/>
        <w:ind w:left="567"/>
        <w:rPr>
          <w:lang w:val="ru-RU"/>
        </w:rPr>
      </w:pPr>
      <w:r w:rsidRPr="00C61958">
        <w:rPr>
          <w:i/>
          <w:color w:val="475569"/>
          <w:lang w:val="ru-RU"/>
        </w:rPr>
        <w:t>Мы тратим время не на работу, а на выяснение — кто что делает и на каком этапе.</w:t>
      </w:r>
    </w:p>
    <w:p w14:paraId="366B894E" w14:textId="77777777" w:rsidR="00F42320" w:rsidRPr="00C61958" w:rsidRDefault="00000000">
      <w:pPr>
        <w:spacing w:before="280"/>
        <w:rPr>
          <w:lang w:val="ru-RU"/>
        </w:rPr>
      </w:pPr>
      <w:r w:rsidRPr="00C61958">
        <w:rPr>
          <w:b/>
          <w:color w:val="1A1A2E"/>
          <w:sz w:val="28"/>
          <w:lang w:val="ru-RU"/>
        </w:rPr>
        <w:t>3. РЕШЕНИЕ — КАНБАН-ДОСКА В «СОЮЗ»</w:t>
      </w:r>
    </w:p>
    <w:p w14:paraId="567F432F" w14:textId="77777777" w:rsidR="00F42320" w:rsidRPr="00C61958" w:rsidRDefault="00000000">
      <w:pPr>
        <w:rPr>
          <w:lang w:val="ru-RU"/>
        </w:rPr>
      </w:pPr>
      <w:r w:rsidRPr="00C61958">
        <w:rPr>
          <w:lang w:val="ru-RU"/>
        </w:rPr>
        <w:t>Электронная канбан-доска прямо внутри «Союз-</w:t>
      </w:r>
      <w:r>
        <w:t>PLM</w:t>
      </w:r>
      <w:r w:rsidRPr="00C61958">
        <w:rPr>
          <w:lang w:val="ru-RU"/>
        </w:rPr>
        <w:t>». Не нужно осваивать новую программу — открывается как ещё один экран в привычной среде.</w:t>
      </w:r>
    </w:p>
    <w:p w14:paraId="6B4157B6" w14:textId="77777777" w:rsidR="00F42320" w:rsidRPr="00C61958" w:rsidRDefault="00000000">
      <w:pPr>
        <w:rPr>
          <w:lang w:val="ru-RU"/>
        </w:rPr>
      </w:pPr>
      <w:r w:rsidRPr="00C61958">
        <w:rPr>
          <w:lang w:val="ru-RU"/>
        </w:rPr>
        <w:t>Четыре колонки — четыре состояния работы: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42320" w14:paraId="234B8B22" w14:textId="77777777">
        <w:trPr>
          <w:jc w:val="center"/>
        </w:trPr>
        <w:tc>
          <w:tcPr>
            <w:tcW w:w="2351" w:type="dxa"/>
          </w:tcPr>
          <w:p w14:paraId="44CEC1B3" w14:textId="77777777" w:rsidR="00F42320" w:rsidRDefault="00000000">
            <w:r>
              <w:rPr>
                <w:b/>
                <w:sz w:val="24"/>
              </w:rPr>
              <w:t>Надо сделать</w:t>
            </w:r>
          </w:p>
        </w:tc>
        <w:tc>
          <w:tcPr>
            <w:tcW w:w="2351" w:type="dxa"/>
          </w:tcPr>
          <w:p w14:paraId="4AE9CF1C" w14:textId="77777777" w:rsidR="00F42320" w:rsidRDefault="00000000">
            <w:r>
              <w:rPr>
                <w:b/>
                <w:sz w:val="24"/>
              </w:rPr>
              <w:t>В работе</w:t>
            </w:r>
          </w:p>
        </w:tc>
        <w:tc>
          <w:tcPr>
            <w:tcW w:w="2351" w:type="dxa"/>
          </w:tcPr>
          <w:p w14:paraId="06BB5245" w14:textId="77777777" w:rsidR="00F42320" w:rsidRDefault="00000000">
            <w:r>
              <w:rPr>
                <w:b/>
                <w:sz w:val="24"/>
              </w:rPr>
              <w:t>Ожидание</w:t>
            </w:r>
          </w:p>
        </w:tc>
        <w:tc>
          <w:tcPr>
            <w:tcW w:w="2351" w:type="dxa"/>
          </w:tcPr>
          <w:p w14:paraId="5B4FE686" w14:textId="77777777" w:rsidR="00F42320" w:rsidRDefault="00000000">
            <w:r>
              <w:rPr>
                <w:b/>
                <w:sz w:val="24"/>
              </w:rPr>
              <w:t>Готово</w:t>
            </w:r>
          </w:p>
        </w:tc>
      </w:tr>
      <w:tr w:rsidR="00F42320" w14:paraId="06FADEE5" w14:textId="77777777">
        <w:trPr>
          <w:jc w:val="center"/>
        </w:trPr>
        <w:tc>
          <w:tcPr>
            <w:tcW w:w="2351" w:type="dxa"/>
          </w:tcPr>
          <w:p w14:paraId="242552C6" w14:textId="77777777" w:rsidR="00F42320" w:rsidRDefault="00000000">
            <w:r>
              <w:rPr>
                <w:sz w:val="24"/>
              </w:rPr>
              <w:lastRenderedPageBreak/>
              <w:t>Новые задачи</w:t>
            </w:r>
          </w:p>
        </w:tc>
        <w:tc>
          <w:tcPr>
            <w:tcW w:w="2351" w:type="dxa"/>
          </w:tcPr>
          <w:p w14:paraId="46E52AFB" w14:textId="77777777" w:rsidR="00F42320" w:rsidRDefault="00000000">
            <w:r>
              <w:rPr>
                <w:sz w:val="24"/>
              </w:rPr>
              <w:t>Выполняются сейчас</w:t>
            </w:r>
          </w:p>
        </w:tc>
        <w:tc>
          <w:tcPr>
            <w:tcW w:w="2351" w:type="dxa"/>
          </w:tcPr>
          <w:p w14:paraId="60AEA9BC" w14:textId="77777777" w:rsidR="00F42320" w:rsidRDefault="00000000">
            <w:r>
              <w:rPr>
                <w:sz w:val="24"/>
              </w:rPr>
              <w:t>Ждём ответ / согласование</w:t>
            </w:r>
          </w:p>
        </w:tc>
        <w:tc>
          <w:tcPr>
            <w:tcW w:w="2351" w:type="dxa"/>
          </w:tcPr>
          <w:p w14:paraId="27B2873C" w14:textId="77777777" w:rsidR="00F42320" w:rsidRDefault="00000000">
            <w:r>
              <w:rPr>
                <w:sz w:val="24"/>
              </w:rPr>
              <w:t>Завершены</w:t>
            </w:r>
          </w:p>
        </w:tc>
      </w:tr>
    </w:tbl>
    <w:p w14:paraId="61459F5A" w14:textId="77777777" w:rsidR="00F42320" w:rsidRDefault="00F42320"/>
    <w:p w14:paraId="46FF2752" w14:textId="77777777" w:rsidR="00F42320" w:rsidRDefault="00000000">
      <w:r w:rsidRPr="00C61958">
        <w:rPr>
          <w:lang w:val="ru-RU"/>
        </w:rPr>
        <w:t xml:space="preserve">Каждая задача — карточка с названием, описанием, приоритетом, сроком и исполнителем. </w:t>
      </w:r>
      <w:r>
        <w:t>Перетащил в другую колонку — статус обновился.</w:t>
      </w:r>
    </w:p>
    <w:p w14:paraId="459456A5" w14:textId="77777777" w:rsidR="00F42320" w:rsidRDefault="00000000">
      <w:pPr>
        <w:spacing w:before="280"/>
      </w:pPr>
      <w:r>
        <w:rPr>
          <w:b/>
          <w:color w:val="1A1A2E"/>
          <w:sz w:val="28"/>
        </w:rPr>
        <w:t>4. ВОЗМОЖНОСТИ</w:t>
      </w:r>
    </w:p>
    <w:p w14:paraId="66CCDA52" w14:textId="77777777" w:rsidR="00F42320" w:rsidRDefault="00000000">
      <w:r>
        <w:rPr>
          <w:b/>
        </w:rPr>
        <w:t>Управление задачами:</w:t>
      </w:r>
    </w:p>
    <w:p w14:paraId="5BE06895" w14:textId="77777777" w:rsidR="00F42320" w:rsidRPr="00C61958" w:rsidRDefault="00000000">
      <w:pPr>
        <w:pStyle w:val="a0"/>
        <w:rPr>
          <w:lang w:val="ru-RU"/>
        </w:rPr>
      </w:pPr>
      <w:r w:rsidRPr="00C61958">
        <w:rPr>
          <w:lang w:val="ru-RU"/>
        </w:rPr>
        <w:t>Создание задачи себе, конкретному сотруднику или сразу группе</w:t>
      </w:r>
    </w:p>
    <w:p w14:paraId="4B191271" w14:textId="77777777" w:rsidR="00F42320" w:rsidRPr="00C61958" w:rsidRDefault="00000000">
      <w:pPr>
        <w:pStyle w:val="a0"/>
        <w:rPr>
          <w:lang w:val="ru-RU"/>
        </w:rPr>
      </w:pPr>
      <w:r w:rsidRPr="00C61958">
        <w:rPr>
          <w:lang w:val="ru-RU"/>
        </w:rPr>
        <w:t>Четыре уровня приоритета — сразу видно, что горит</w:t>
      </w:r>
    </w:p>
    <w:p w14:paraId="1BE54BA0" w14:textId="77777777" w:rsidR="00F42320" w:rsidRDefault="00000000">
      <w:pPr>
        <w:pStyle w:val="a0"/>
      </w:pPr>
      <w:r>
        <w:t>Сроки — просроченные задачи подсвечиваются красным</w:t>
      </w:r>
    </w:p>
    <w:p w14:paraId="4692F30B" w14:textId="77777777" w:rsidR="00F42320" w:rsidRDefault="00000000">
      <w:r>
        <w:rPr>
          <w:b/>
        </w:rPr>
        <w:t>Прозрачность для руководства:</w:t>
      </w:r>
    </w:p>
    <w:p w14:paraId="0E82D680" w14:textId="77777777" w:rsidR="00F42320" w:rsidRPr="00C61958" w:rsidRDefault="00000000">
      <w:pPr>
        <w:pStyle w:val="a0"/>
        <w:rPr>
          <w:lang w:val="ru-RU"/>
        </w:rPr>
      </w:pPr>
      <w:r w:rsidRPr="00C61958">
        <w:rPr>
          <w:lang w:val="ru-RU"/>
        </w:rPr>
        <w:t>Начальник сектора видит все задачи своих сотрудников на одной доске</w:t>
      </w:r>
    </w:p>
    <w:p w14:paraId="4C6B9662" w14:textId="77777777" w:rsidR="00F42320" w:rsidRPr="00C61958" w:rsidRDefault="00000000">
      <w:pPr>
        <w:pStyle w:val="a0"/>
        <w:rPr>
          <w:lang w:val="ru-RU"/>
        </w:rPr>
      </w:pPr>
      <w:r w:rsidRPr="00C61958">
        <w:rPr>
          <w:lang w:val="ru-RU"/>
        </w:rPr>
        <w:t>Начальник отделения видит картину по всем секторам</w:t>
      </w:r>
    </w:p>
    <w:p w14:paraId="56751C0B" w14:textId="77777777" w:rsidR="00F42320" w:rsidRDefault="00000000">
      <w:pPr>
        <w:pStyle w:val="a0"/>
      </w:pPr>
      <w:r>
        <w:t>Формирование отчётов за любой период</w:t>
      </w:r>
    </w:p>
    <w:p w14:paraId="65C1C828" w14:textId="77777777" w:rsidR="00F42320" w:rsidRDefault="00000000">
      <w:r>
        <w:rPr>
          <w:b/>
        </w:rPr>
        <w:t>Работа с документами:</w:t>
      </w:r>
    </w:p>
    <w:p w14:paraId="56289187" w14:textId="77777777" w:rsidR="00F42320" w:rsidRPr="00C61958" w:rsidRDefault="00000000">
      <w:pPr>
        <w:pStyle w:val="a0"/>
        <w:rPr>
          <w:lang w:val="ru-RU"/>
        </w:rPr>
      </w:pPr>
      <w:r w:rsidRPr="00C61958">
        <w:rPr>
          <w:lang w:val="ru-RU"/>
        </w:rPr>
        <w:t>К задаче прикрепляются документы прямо из «Союза» — чертежи, модели, расчёты</w:t>
      </w:r>
    </w:p>
    <w:p w14:paraId="6D63D091" w14:textId="77777777" w:rsidR="00F42320" w:rsidRPr="00C61958" w:rsidRDefault="00000000">
      <w:pPr>
        <w:pStyle w:val="a0"/>
        <w:rPr>
          <w:lang w:val="ru-RU"/>
        </w:rPr>
      </w:pPr>
      <w:r w:rsidRPr="00C61958">
        <w:rPr>
          <w:lang w:val="ru-RU"/>
        </w:rPr>
        <w:t>Весь контекст привязан к задаче, а не разбросан по переписке</w:t>
      </w:r>
    </w:p>
    <w:p w14:paraId="2945336D" w14:textId="77777777" w:rsidR="00F42320" w:rsidRDefault="00000000">
      <w:r>
        <w:rPr>
          <w:b/>
        </w:rPr>
        <w:t>Обсуждение и контроль:</w:t>
      </w:r>
    </w:p>
    <w:p w14:paraId="5ED2B40A" w14:textId="77777777" w:rsidR="00F42320" w:rsidRPr="00C61958" w:rsidRDefault="00000000">
      <w:pPr>
        <w:pStyle w:val="a0"/>
        <w:rPr>
          <w:lang w:val="ru-RU"/>
        </w:rPr>
      </w:pPr>
      <w:r w:rsidRPr="00C61958">
        <w:rPr>
          <w:lang w:val="ru-RU"/>
        </w:rPr>
        <w:t>Комментарии внутри карточки — обсуждение в одном месте</w:t>
      </w:r>
    </w:p>
    <w:p w14:paraId="5451BC7F" w14:textId="77777777" w:rsidR="00F42320" w:rsidRPr="00C61958" w:rsidRDefault="00000000">
      <w:pPr>
        <w:pStyle w:val="a0"/>
        <w:rPr>
          <w:lang w:val="ru-RU"/>
        </w:rPr>
      </w:pPr>
      <w:r w:rsidRPr="00C61958">
        <w:rPr>
          <w:lang w:val="ru-RU"/>
        </w:rPr>
        <w:t>История изменений: кто и когда менял статус, переназначал</w:t>
      </w:r>
    </w:p>
    <w:p w14:paraId="5EB93E4F" w14:textId="77777777" w:rsidR="00F42320" w:rsidRDefault="00000000">
      <w:pPr>
        <w:pStyle w:val="a0"/>
      </w:pPr>
      <w:r>
        <w:t>Уведомления при назначении новой задачи</w:t>
      </w:r>
    </w:p>
    <w:p w14:paraId="0398454E" w14:textId="77777777" w:rsidR="00F42320" w:rsidRDefault="00000000">
      <w:pPr>
        <w:spacing w:before="280"/>
      </w:pPr>
      <w:r>
        <w:rPr>
          <w:b/>
          <w:color w:val="1A1A2E"/>
          <w:sz w:val="28"/>
        </w:rPr>
        <w:t>5. ЧТО ЭТО ДАЁТ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F42320" w14:paraId="4839D43E" w14:textId="77777777">
        <w:trPr>
          <w:jc w:val="center"/>
        </w:trPr>
        <w:tc>
          <w:tcPr>
            <w:tcW w:w="4703" w:type="dxa"/>
          </w:tcPr>
          <w:p w14:paraId="03A76455" w14:textId="77777777" w:rsidR="00F42320" w:rsidRDefault="00000000">
            <w:r>
              <w:rPr>
                <w:b/>
                <w:sz w:val="24"/>
              </w:rPr>
              <w:t>Было</w:t>
            </w:r>
          </w:p>
        </w:tc>
        <w:tc>
          <w:tcPr>
            <w:tcW w:w="4703" w:type="dxa"/>
          </w:tcPr>
          <w:p w14:paraId="47C0BDB0" w14:textId="77777777" w:rsidR="00F42320" w:rsidRDefault="00000000">
            <w:r>
              <w:rPr>
                <w:b/>
                <w:sz w:val="24"/>
              </w:rPr>
              <w:t>Стало</w:t>
            </w:r>
          </w:p>
        </w:tc>
      </w:tr>
      <w:tr w:rsidR="00F42320" w14:paraId="36AA5A3A" w14:textId="77777777">
        <w:trPr>
          <w:jc w:val="center"/>
        </w:trPr>
        <w:tc>
          <w:tcPr>
            <w:tcW w:w="4703" w:type="dxa"/>
          </w:tcPr>
          <w:p w14:paraId="6D90170D" w14:textId="77777777" w:rsidR="00F42320" w:rsidRDefault="00000000">
            <w:r>
              <w:rPr>
                <w:sz w:val="24"/>
              </w:rPr>
              <w:t>«Ты сделал?» — «Какое именно?»</w:t>
            </w:r>
          </w:p>
        </w:tc>
        <w:tc>
          <w:tcPr>
            <w:tcW w:w="4703" w:type="dxa"/>
          </w:tcPr>
          <w:p w14:paraId="4BD14755" w14:textId="77777777" w:rsidR="00F42320" w:rsidRDefault="00000000">
            <w:r>
              <w:rPr>
                <w:sz w:val="24"/>
              </w:rPr>
              <w:t>Открыл доску — всё видно</w:t>
            </w:r>
          </w:p>
        </w:tc>
      </w:tr>
      <w:tr w:rsidR="00F42320" w:rsidRPr="00C61958" w14:paraId="64B18FEA" w14:textId="77777777">
        <w:trPr>
          <w:jc w:val="center"/>
        </w:trPr>
        <w:tc>
          <w:tcPr>
            <w:tcW w:w="4703" w:type="dxa"/>
          </w:tcPr>
          <w:p w14:paraId="40542E73" w14:textId="77777777" w:rsidR="00F42320" w:rsidRPr="00C61958" w:rsidRDefault="00000000">
            <w:pPr>
              <w:rPr>
                <w:lang w:val="ru-RU"/>
              </w:rPr>
            </w:pPr>
            <w:r w:rsidRPr="00C61958">
              <w:rPr>
                <w:sz w:val="24"/>
                <w:lang w:val="ru-RU"/>
              </w:rPr>
              <w:t>Задачи в почте, блокноте, устно</w:t>
            </w:r>
          </w:p>
        </w:tc>
        <w:tc>
          <w:tcPr>
            <w:tcW w:w="4703" w:type="dxa"/>
          </w:tcPr>
          <w:p w14:paraId="7886C146" w14:textId="77777777" w:rsidR="00F42320" w:rsidRPr="00C61958" w:rsidRDefault="00000000">
            <w:pPr>
              <w:rPr>
                <w:lang w:val="ru-RU"/>
              </w:rPr>
            </w:pPr>
            <w:r w:rsidRPr="00C61958">
              <w:rPr>
                <w:sz w:val="24"/>
                <w:lang w:val="ru-RU"/>
              </w:rPr>
              <w:t>Единое место для всех задач</w:t>
            </w:r>
          </w:p>
        </w:tc>
      </w:tr>
      <w:tr w:rsidR="00F42320" w:rsidRPr="00C61958" w14:paraId="425903C5" w14:textId="77777777">
        <w:trPr>
          <w:jc w:val="center"/>
        </w:trPr>
        <w:tc>
          <w:tcPr>
            <w:tcW w:w="4703" w:type="dxa"/>
          </w:tcPr>
          <w:p w14:paraId="0AEAFD05" w14:textId="77777777" w:rsidR="00F42320" w:rsidRDefault="00000000">
            <w:r>
              <w:rPr>
                <w:sz w:val="24"/>
              </w:rPr>
              <w:t>Руководитель обходит всех лично</w:t>
            </w:r>
          </w:p>
        </w:tc>
        <w:tc>
          <w:tcPr>
            <w:tcW w:w="4703" w:type="dxa"/>
          </w:tcPr>
          <w:p w14:paraId="73F969B4" w14:textId="77777777" w:rsidR="00F42320" w:rsidRPr="00C61958" w:rsidRDefault="00000000">
            <w:pPr>
              <w:rPr>
                <w:lang w:val="ru-RU"/>
              </w:rPr>
            </w:pPr>
            <w:r w:rsidRPr="00C61958">
              <w:rPr>
                <w:sz w:val="24"/>
                <w:lang w:val="ru-RU"/>
              </w:rPr>
              <w:t>Смотрит доску — видит загрузку и статусы</w:t>
            </w:r>
          </w:p>
        </w:tc>
      </w:tr>
      <w:tr w:rsidR="00F42320" w:rsidRPr="00C61958" w14:paraId="6AA7D5DE" w14:textId="77777777">
        <w:trPr>
          <w:jc w:val="center"/>
        </w:trPr>
        <w:tc>
          <w:tcPr>
            <w:tcW w:w="4703" w:type="dxa"/>
          </w:tcPr>
          <w:p w14:paraId="6BF26D43" w14:textId="77777777" w:rsidR="00F42320" w:rsidRPr="00C61958" w:rsidRDefault="00000000">
            <w:pPr>
              <w:rPr>
                <w:lang w:val="ru-RU"/>
              </w:rPr>
            </w:pPr>
            <w:r w:rsidRPr="00C61958">
              <w:rPr>
                <w:sz w:val="24"/>
                <w:lang w:val="ru-RU"/>
              </w:rPr>
              <w:t>Совещание: «расскажите кто чем занят»</w:t>
            </w:r>
          </w:p>
        </w:tc>
        <w:tc>
          <w:tcPr>
            <w:tcW w:w="4703" w:type="dxa"/>
          </w:tcPr>
          <w:p w14:paraId="4E56953B" w14:textId="77777777" w:rsidR="00F42320" w:rsidRPr="00C61958" w:rsidRDefault="00000000">
            <w:pPr>
              <w:rPr>
                <w:lang w:val="ru-RU"/>
              </w:rPr>
            </w:pPr>
            <w:r w:rsidRPr="00C61958">
              <w:rPr>
                <w:sz w:val="24"/>
                <w:lang w:val="ru-RU"/>
              </w:rPr>
              <w:t>Доска уже показывает — совещание короче</w:t>
            </w:r>
          </w:p>
        </w:tc>
      </w:tr>
      <w:tr w:rsidR="00F42320" w:rsidRPr="00C61958" w14:paraId="3DBC10B3" w14:textId="77777777">
        <w:trPr>
          <w:jc w:val="center"/>
        </w:trPr>
        <w:tc>
          <w:tcPr>
            <w:tcW w:w="4703" w:type="dxa"/>
          </w:tcPr>
          <w:p w14:paraId="43C492E5" w14:textId="77777777" w:rsidR="00F42320" w:rsidRDefault="00000000">
            <w:r>
              <w:rPr>
                <w:sz w:val="24"/>
              </w:rPr>
              <w:t>Поручение по телефону — забылось</w:t>
            </w:r>
          </w:p>
        </w:tc>
        <w:tc>
          <w:tcPr>
            <w:tcW w:w="4703" w:type="dxa"/>
          </w:tcPr>
          <w:p w14:paraId="67442E96" w14:textId="77777777" w:rsidR="00F42320" w:rsidRPr="00C61958" w:rsidRDefault="00000000">
            <w:pPr>
              <w:rPr>
                <w:lang w:val="ru-RU"/>
              </w:rPr>
            </w:pPr>
            <w:r w:rsidRPr="00C61958">
              <w:rPr>
                <w:sz w:val="24"/>
                <w:lang w:val="ru-RU"/>
              </w:rPr>
              <w:t>Задача на доске — не потеряется</w:t>
            </w:r>
          </w:p>
        </w:tc>
      </w:tr>
    </w:tbl>
    <w:p w14:paraId="72D9858E" w14:textId="77777777" w:rsidR="00F42320" w:rsidRPr="00C61958" w:rsidRDefault="00F42320">
      <w:pPr>
        <w:rPr>
          <w:lang w:val="ru-RU"/>
        </w:rPr>
      </w:pPr>
    </w:p>
    <w:p w14:paraId="1DE59352" w14:textId="77777777" w:rsidR="00F42320" w:rsidRPr="00C61958" w:rsidRDefault="00000000">
      <w:pPr>
        <w:spacing w:before="120"/>
        <w:ind w:left="567"/>
        <w:rPr>
          <w:lang w:val="ru-RU"/>
        </w:rPr>
      </w:pPr>
      <w:r w:rsidRPr="00C61958">
        <w:rPr>
          <w:i/>
          <w:color w:val="475569"/>
          <w:lang w:val="ru-RU"/>
        </w:rPr>
        <w:lastRenderedPageBreak/>
        <w:t>Обновить статус карточки — 5 секунд. Найти потерянную задачу без доски — полдня.</w:t>
      </w:r>
    </w:p>
    <w:p w14:paraId="0B5178A6" w14:textId="77777777" w:rsidR="00F42320" w:rsidRDefault="00000000">
      <w:pPr>
        <w:spacing w:before="280"/>
      </w:pPr>
      <w:r>
        <w:rPr>
          <w:b/>
          <w:color w:val="1A1A2E"/>
          <w:sz w:val="28"/>
        </w:rPr>
        <w:t>6. ПЕРСПЕКТИВЫ</w:t>
      </w:r>
    </w:p>
    <w:p w14:paraId="4F8E3333" w14:textId="77777777" w:rsidR="00F42320" w:rsidRPr="00C61958" w:rsidRDefault="00000000">
      <w:pPr>
        <w:pStyle w:val="a0"/>
        <w:rPr>
          <w:lang w:val="ru-RU"/>
        </w:rPr>
      </w:pPr>
      <w:r w:rsidRPr="00C61958">
        <w:rPr>
          <w:b/>
          <w:lang w:val="ru-RU"/>
        </w:rPr>
        <w:t xml:space="preserve">Связь с планированием — </w:t>
      </w:r>
      <w:r w:rsidRPr="00C61958">
        <w:rPr>
          <w:lang w:val="ru-RU"/>
        </w:rPr>
        <w:t>задачи из годового/квартального плана попадают на доску</w:t>
      </w:r>
    </w:p>
    <w:p w14:paraId="1D4EFC87" w14:textId="77777777" w:rsidR="00F42320" w:rsidRPr="00C61958" w:rsidRDefault="00000000">
      <w:pPr>
        <w:pStyle w:val="a0"/>
        <w:rPr>
          <w:lang w:val="ru-RU"/>
        </w:rPr>
      </w:pPr>
      <w:r w:rsidRPr="00C61958">
        <w:rPr>
          <w:b/>
          <w:lang w:val="ru-RU"/>
        </w:rPr>
        <w:t xml:space="preserve">Связь с рабочими процессами — </w:t>
      </w:r>
      <w:r w:rsidRPr="00C61958">
        <w:rPr>
          <w:lang w:val="ru-RU"/>
        </w:rPr>
        <w:t>согласование, выпуск КД → задача на доске</w:t>
      </w:r>
    </w:p>
    <w:p w14:paraId="7A3A8814" w14:textId="77777777" w:rsidR="00F42320" w:rsidRDefault="00000000">
      <w:pPr>
        <w:pStyle w:val="a0"/>
      </w:pPr>
      <w:r>
        <w:rPr>
          <w:b/>
        </w:rPr>
        <w:t xml:space="preserve">Масштабирование — </w:t>
      </w:r>
      <w:r>
        <w:t>подключение любого подразделения</w:t>
      </w:r>
    </w:p>
    <w:p w14:paraId="32835A95" w14:textId="77777777" w:rsidR="00F42320" w:rsidRDefault="00000000">
      <w:pPr>
        <w:spacing w:before="280"/>
      </w:pPr>
      <w:r>
        <w:rPr>
          <w:b/>
          <w:color w:val="1A1A2E"/>
          <w:sz w:val="28"/>
        </w:rPr>
        <w:t>7. ПРЕДЛОЖЕНИЕ</w:t>
      </w:r>
    </w:p>
    <w:p w14:paraId="7436CE95" w14:textId="77777777" w:rsidR="00F42320" w:rsidRPr="00C61958" w:rsidRDefault="00000000">
      <w:pPr>
        <w:rPr>
          <w:lang w:val="ru-RU"/>
        </w:rPr>
      </w:pPr>
      <w:r w:rsidRPr="00C61958">
        <w:rPr>
          <w:lang w:val="ru-RU"/>
        </w:rPr>
        <w:t>Предлагаю утвердить запуск опытной эксплуатации канбан-доски в рамках подразделения. По результатам — доклад с обратной связью.</w:t>
      </w:r>
    </w:p>
    <w:p w14:paraId="75A01CC4" w14:textId="77777777" w:rsidR="00F42320" w:rsidRPr="00C61958" w:rsidRDefault="00000000">
      <w:pPr>
        <w:spacing w:before="120"/>
        <w:ind w:left="567"/>
        <w:rPr>
          <w:lang w:val="ru-RU"/>
        </w:rPr>
      </w:pPr>
      <w:r w:rsidRPr="00C61958">
        <w:rPr>
          <w:i/>
          <w:color w:val="475569"/>
          <w:lang w:val="ru-RU"/>
        </w:rPr>
        <w:t xml:space="preserve">Тот же принцип, что вывел </w:t>
      </w:r>
      <w:r>
        <w:rPr>
          <w:i/>
          <w:color w:val="475569"/>
        </w:rPr>
        <w:t>Toyota</w:t>
      </w:r>
      <w:r w:rsidRPr="00C61958">
        <w:rPr>
          <w:i/>
          <w:color w:val="475569"/>
          <w:lang w:val="ru-RU"/>
        </w:rPr>
        <w:t xml:space="preserve"> в лидеры мирового производства — только адаптированный под наше КБ и встроенный в систему, которой мы уже пользуемся.</w:t>
      </w:r>
    </w:p>
    <w:sectPr w:rsidR="00F42320" w:rsidRPr="00C6195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9326545">
    <w:abstractNumId w:val="8"/>
  </w:num>
  <w:num w:numId="2" w16cid:durableId="1046181606">
    <w:abstractNumId w:val="6"/>
  </w:num>
  <w:num w:numId="3" w16cid:durableId="1027410511">
    <w:abstractNumId w:val="5"/>
  </w:num>
  <w:num w:numId="4" w16cid:durableId="1152983538">
    <w:abstractNumId w:val="4"/>
  </w:num>
  <w:num w:numId="5" w16cid:durableId="919677339">
    <w:abstractNumId w:val="7"/>
  </w:num>
  <w:num w:numId="6" w16cid:durableId="1347361497">
    <w:abstractNumId w:val="3"/>
  </w:num>
  <w:num w:numId="7" w16cid:durableId="1423261477">
    <w:abstractNumId w:val="2"/>
  </w:num>
  <w:num w:numId="8" w16cid:durableId="242689591">
    <w:abstractNumId w:val="1"/>
  </w:num>
  <w:num w:numId="9" w16cid:durableId="528376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2CE1"/>
    <w:rsid w:val="00AA1D8D"/>
    <w:rsid w:val="00B47730"/>
    <w:rsid w:val="00C61958"/>
    <w:rsid w:val="00CB0664"/>
    <w:rsid w:val="00F423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0A7637"/>
  <w14:defaultImageDpi w14:val="300"/>
  <w15:docId w15:val="{C373DF16-3940-4C06-B8F4-9A15833E1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Артур Негодяев</cp:lastModifiedBy>
  <cp:revision>2</cp:revision>
  <dcterms:created xsi:type="dcterms:W3CDTF">2013-12-23T23:15:00Z</dcterms:created>
  <dcterms:modified xsi:type="dcterms:W3CDTF">2026-03-24T12:07:00Z</dcterms:modified>
  <cp:category/>
</cp:coreProperties>
</file>